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color w:val="1C2128"/>
          <w:sz w:val="38"/>
        </w:rPr>
        <w:t>ELIE BROSSET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color w:val="18496E"/>
          <w:sz w:val="21"/>
        </w:rPr>
        <w:t>AI PRODUCT ENGINEER</w:t>
      </w:r>
    </w:p>
    <w:p>
      <w:pPr>
        <w:pStyle w:val="Compact"/>
        <w:spacing w:before="0" w:after="20" w:line="240" w:lineRule="auto"/>
        <w:jc w:val="center"/>
      </w:pPr>
      <w:r>
        <w:t xml:space="preserve">Paris, France  |  +33 6 88 64 17 23  |  </w:t>
      </w:r>
      <w:hyperlink r:id="rId9">
        <w:r>
          <w:rPr>
            <w:color w:val="185A8D"/>
          </w:rPr>
          <w:t>eliebrosset@gmail.com</w:t>
        </w:r>
      </w:hyperlink>
    </w:p>
    <w:p>
      <w:pPr>
        <w:pStyle w:val="Compact"/>
        <w:spacing w:before="0" w:after="20" w:line="240" w:lineRule="auto"/>
        <w:jc w:val="center"/>
      </w:pPr>
      <w:hyperlink r:id="rId10">
        <w:r>
          <w:rPr>
            <w:color w:val="185A8D"/>
          </w:rPr>
          <w:t>eliebrosset.com</w:t>
        </w:r>
      </w:hyperlink>
      <w:r>
        <w:t xml:space="preserve">  |  </w:t>
      </w:r>
      <w:hyperlink r:id="rId11">
        <w:r>
          <w:rPr>
            <w:color w:val="185A8D"/>
          </w:rPr>
          <w:t>github.com/Youplala</w:t>
        </w:r>
      </w:hyperlink>
      <w:r>
        <w:t xml:space="preserve">  |  </w:t>
      </w:r>
      <w:hyperlink r:id="rId12">
        <w:r>
          <w:rPr>
            <w:color w:val="185A8D"/>
          </w:rPr>
          <w:t>linkedin.com/in/eliebrosset</w:t>
        </w:r>
      </w:hyperlink>
    </w:p>
    <w:p>
      <w:pPr>
        <w:pStyle w:val="Section"/>
      </w:pPr>
      <w:r>
        <w:t>PROFILE</w:t>
      </w:r>
    </w:p>
    <w:p>
      <w:pPr>
        <w:pStyle w:val="Compact"/>
      </w:pPr>
      <w:r>
        <w:t>AI Product Engineer with 4+ years of experience building production systems and complete AI products. Shipped ML pipelines, backend services and mobile applications using Python, TypeScript and Go. Experience includes a global transaction repository handling hundreds of millions of records and an open-source LLM product with 25k+ downloads.</w:t>
      </w:r>
    </w:p>
    <w:p>
      <w:pPr>
        <w:pStyle w:val="Section"/>
      </w:pPr>
      <w:r>
        <w:t>EXPERIENCE</w:t>
      </w:r>
    </w:p>
    <w:p>
      <w:pPr>
        <w:pStyle w:val="Role"/>
      </w:pPr>
      <w:r>
        <w:rPr>
          <w:b/>
          <w:color w:val="1C2128"/>
        </w:rPr>
        <w:t>Advanced Schema | Software Engineer</w:t>
      </w:r>
      <w:r>
        <w:rPr>
          <w:i/>
          <w:color w:val="505862"/>
        </w:rPr>
        <w:t xml:space="preserve">    Paris | Oct 2023 - Present</w:t>
      </w:r>
    </w:p>
    <w:p>
      <w:pPr>
        <w:pStyle w:val="CompactBullet"/>
      </w:pPr>
      <w:r>
        <w:t>Built a production ML pipeline for YOLO-based product recognition, automating training workflows and deploying real-time segmentation models.</w:t>
      </w:r>
    </w:p>
    <w:p>
      <w:pPr>
        <w:pStyle w:val="CompactBullet"/>
      </w:pPr>
      <w:r>
        <w:t>Scaled Louis Vuitton's Java, Kafka and PostgreSQL transaction repository from China to global operations, migrating 170M transactions and increasing ingestion volume 10x.</w:t>
      </w:r>
    </w:p>
    <w:p>
      <w:pPr>
        <w:pStyle w:val="CompactBullet"/>
      </w:pPr>
      <w:r>
        <w:t>Developed NestJS services on Google Cloud Run processing thousands of invoice files per day for Auchan.</w:t>
      </w:r>
    </w:p>
    <w:p>
      <w:pPr>
        <w:pStyle w:val="CompactBullet"/>
      </w:pPr>
      <w:r>
        <w:t>Automated HR workflows with Python and TypeScript, reducing processing time by 90% for systems serving 200k employees.</w:t>
      </w:r>
    </w:p>
    <w:p>
      <w:pPr>
        <w:pStyle w:val="Role"/>
      </w:pPr>
      <w:r>
        <w:rPr>
          <w:b/>
          <w:color w:val="1C2128"/>
        </w:rPr>
        <w:t>Humanitics.ai, acquired by YOOBIC | Machine Learning Engineer</w:t>
      </w:r>
      <w:r>
        <w:rPr>
          <w:i/>
          <w:color w:val="505862"/>
        </w:rPr>
        <w:t xml:space="preserve">    Paris | Sep 2022 - Sep 2023</w:t>
      </w:r>
    </w:p>
    <w:p>
      <w:pPr>
        <w:pStyle w:val="CompactBullet"/>
      </w:pPr>
      <w:r>
        <w:t>Built and deployed ChartGPT, an LLM-powered data visualization library with 25k+ downloads that won Plotly's Dash-GPT Challenge.</w:t>
      </w:r>
    </w:p>
    <w:p>
      <w:pPr>
        <w:pStyle w:val="CompactBullet"/>
      </w:pPr>
      <w:r>
        <w:t>Designed ML deployment workflows covering evaluation, versioning and production serving.</w:t>
      </w:r>
    </w:p>
    <w:p>
      <w:pPr>
        <w:pStyle w:val="Role"/>
      </w:pPr>
      <w:r>
        <w:rPr>
          <w:b/>
          <w:color w:val="1C2128"/>
        </w:rPr>
        <w:t>Humanitics.ai | Data Scientist</w:t>
      </w:r>
      <w:r>
        <w:rPr>
          <w:i/>
          <w:color w:val="505862"/>
        </w:rPr>
        <w:t xml:space="preserve">    Paris | Feb 2022 - Jul 2022</w:t>
      </w:r>
    </w:p>
    <w:p>
      <w:pPr>
        <w:pStyle w:val="CompactBullet"/>
      </w:pPr>
      <w:r>
        <w:t>Built a time-series forecasting model for Lacoste retail traffic, reducing prediction MAPE by 25% to support staffing decisions.</w:t>
      </w:r>
    </w:p>
    <w:p>
      <w:pPr>
        <w:pStyle w:val="CompactBullet"/>
      </w:pPr>
      <w:r>
        <w:t>Improved a Dash application's performance and deployed a shared JupyterLab research environment.</w:t>
      </w:r>
    </w:p>
    <w:p>
      <w:pPr>
        <w:pStyle w:val="Role"/>
      </w:pPr>
      <w:r>
        <w:rPr>
          <w:b/>
          <w:color w:val="1C2128"/>
        </w:rPr>
        <w:t>Learning Planet Institute | Data Science Research Intern</w:t>
      </w:r>
      <w:r>
        <w:rPr>
          <w:i/>
          <w:color w:val="505862"/>
        </w:rPr>
        <w:t xml:space="preserve">    Paris | Apr 2021 - Jul 2021</w:t>
      </w:r>
    </w:p>
    <w:p>
      <w:pPr>
        <w:pStyle w:val="CompactBullet"/>
      </w:pPr>
      <w:r>
        <w:t>Built NLP pipelines for concept extraction and research-domain classification using SVM and deep learning.</w:t>
      </w:r>
    </w:p>
    <w:p>
      <w:pPr>
        <w:pStyle w:val="Section"/>
      </w:pPr>
      <w:r>
        <w:t>SELECTED PRODUCTS</w:t>
      </w:r>
    </w:p>
    <w:p>
      <w:pPr>
        <w:pStyle w:val="Compact"/>
      </w:pPr>
      <w:r>
        <w:rPr>
          <w:b/>
        </w:rPr>
        <w:t xml:space="preserve">Kynto | Lead Developer | </w:t>
      </w:r>
      <w:hyperlink r:id="rId13">
        <w:r>
          <w:rPr>
            <w:color w:val="185A8D"/>
          </w:rPr>
          <w:t>kyntoai.com</w:t>
        </w:r>
      </w:hyperlink>
      <w:r>
        <w:t xml:space="preserve">  Designed and built the complete AI layer using FastAPI, Cloud Run, Vertex AI, LangChain and RAG over candidate and job data.</w:t>
      </w:r>
    </w:p>
    <w:p>
      <w:pPr>
        <w:pStyle w:val="Compact"/>
      </w:pPr>
      <w:r>
        <w:rPr>
          <w:b/>
        </w:rPr>
        <w:t xml:space="preserve">Dripin | AI wardrobe app | </w:t>
      </w:r>
      <w:hyperlink r:id="rId14">
        <w:r>
          <w:rPr>
            <w:color w:val="185A8D"/>
          </w:rPr>
          <w:t>dripin.app</w:t>
        </w:r>
      </w:hyperlink>
      <w:r>
        <w:t xml:space="preserve">  Built end-to-end with Go, React Native, PostgreSQL, MinIO and Gemini on self-hosted infrastructure.</w:t>
      </w:r>
    </w:p>
    <w:p>
      <w:pPr>
        <w:pStyle w:val="Section"/>
      </w:pPr>
      <w:r>
        <w:t>SKILLS</w:t>
      </w:r>
    </w:p>
    <w:p>
      <w:pPr>
        <w:pStyle w:val="Compact"/>
      </w:pPr>
      <w:r>
        <w:rPr>
          <w:b/>
        </w:rPr>
        <w:t xml:space="preserve">Languages: </w:t>
      </w:r>
      <w:r>
        <w:t>Python, TypeScript, Go, Java, SQL</w:t>
      </w:r>
    </w:p>
    <w:p>
      <w:pPr>
        <w:pStyle w:val="Compact"/>
      </w:pPr>
      <w:r>
        <w:rPr>
          <w:b/>
        </w:rPr>
        <w:t xml:space="preserve">AI and ML: </w:t>
      </w:r>
      <w:r>
        <w:t>LLM applications, Gemini, OpenAI, Claude, LangChain, RAG, YOLO, computer vision, NLP</w:t>
      </w:r>
    </w:p>
    <w:p>
      <w:pPr>
        <w:pStyle w:val="Compact"/>
      </w:pPr>
      <w:r>
        <w:rPr>
          <w:b/>
        </w:rPr>
        <w:t xml:space="preserve">Backend and platform: </w:t>
      </w:r>
      <w:r>
        <w:t>NestJS, FastAPI, PostgreSQL, Kafka, REST APIs, Docker, GCP, Cloud Run, GitHub Actions</w:t>
      </w:r>
    </w:p>
    <w:p>
      <w:pPr>
        <w:pStyle w:val="Compact"/>
      </w:pPr>
      <w:r>
        <w:rPr>
          <w:b/>
        </w:rPr>
        <w:t xml:space="preserve">Product: </w:t>
      </w:r>
      <w:r>
        <w:t>React, React Native, Expo, self-hosted infrastructure</w:t>
      </w:r>
    </w:p>
    <w:p>
      <w:pPr>
        <w:pStyle w:val="Section"/>
      </w:pPr>
      <w:r>
        <w:t>EDUCATION</w:t>
      </w:r>
    </w:p>
    <w:p>
      <w:pPr>
        <w:pStyle w:val="Compact"/>
      </w:pPr>
      <w:r>
        <w:rPr>
          <w:b/>
        </w:rPr>
        <w:t>MSc Computer Science, Artificial Intelligence</w:t>
      </w:r>
      <w:r>
        <w:t xml:space="preserve"> | CY Tech | 2022 - 2023</w:t>
      </w:r>
    </w:p>
    <w:p>
      <w:pPr>
        <w:pStyle w:val="Compact"/>
      </w:pPr>
      <w:r>
        <w:rPr>
          <w:b/>
        </w:rPr>
        <w:t>BSc Data Science and Modeling</w:t>
      </w:r>
      <w:r>
        <w:t xml:space="preserve"> | CY Cergy Paris University | 2018 - 2022</w:t>
      </w:r>
    </w:p>
    <w:sectPr w:rsidR="00FC693F" w:rsidRPr="0006063C" w:rsidSect="00034616">
      <w:pgSz w:w="11906" w:h="16838"/>
      <w:pgMar w:top="624" w:right="794" w:bottom="624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C21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">
    <w:name w:val="Section"/>
    <w:basedOn w:val="Normal"/>
    <w:pPr>
      <w:keepNext/>
      <w:spacing w:before="100" w:after="30"/>
    </w:pPr>
    <w:rPr>
      <w:rFonts w:ascii="Arial" w:hAnsi="Arial"/>
      <w:b/>
      <w:color w:val="18496E"/>
      <w:sz w:val="20"/>
    </w:rPr>
  </w:style>
  <w:style w:type="paragraph" w:customStyle="1" w:styleId="Role">
    <w:name w:val="Role"/>
    <w:basedOn w:val="Normal"/>
    <w:pPr>
      <w:keepNext/>
      <w:spacing w:before="50" w:after="10"/>
    </w:pPr>
    <w:rPr>
      <w:rFonts w:ascii="Arial" w:hAnsi="Arial"/>
      <w:sz w:val="18"/>
    </w:rPr>
  </w:style>
  <w:style w:type="paragraph" w:customStyle="1" w:styleId="Compact">
    <w:name w:val="Compact"/>
    <w:basedOn w:val="Normal"/>
    <w:pPr>
      <w:spacing w:after="20" w:line="240" w:lineRule="auto"/>
    </w:pPr>
    <w:rPr>
      <w:rFonts w:ascii="Arial" w:hAnsi="Arial"/>
      <w:sz w:val="18"/>
    </w:rPr>
  </w:style>
  <w:style w:type="paragraph" w:customStyle="1" w:styleId="CompactBullet">
    <w:name w:val="Compact Bullet"/>
    <w:basedOn w:val="Normal"/>
    <w:pPr>
      <w:spacing w:after="14" w:line="240" w:lineRule="auto"/>
      <w:ind w:left="227" w:hanging="170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liebrosset@gmail.com" TargetMode="External"/><Relationship Id="rId10" Type="http://schemas.openxmlformats.org/officeDocument/2006/relationships/hyperlink" Target="https://eliebrosset.com" TargetMode="External"/><Relationship Id="rId11" Type="http://schemas.openxmlformats.org/officeDocument/2006/relationships/hyperlink" Target="https://github.com/Youplala" TargetMode="External"/><Relationship Id="rId12" Type="http://schemas.openxmlformats.org/officeDocument/2006/relationships/hyperlink" Target="https://linkedin.com/in/eliebrosset" TargetMode="External"/><Relationship Id="rId13" Type="http://schemas.openxmlformats.org/officeDocument/2006/relationships/hyperlink" Target="https://kyntoai.com" TargetMode="External"/><Relationship Id="rId14" Type="http://schemas.openxmlformats.org/officeDocument/2006/relationships/hyperlink" Target="https://dripi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Elie Brosset - AI Product Engineer</dc:title>
  <dc:subject>Resume</dc:subject>
  <dc:creator>Elie Brosset</dc:creator>
  <cp:keywords>AI Product Engineer, Applied AI, Forward Deployed Engineer, Python, TypeScript, 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